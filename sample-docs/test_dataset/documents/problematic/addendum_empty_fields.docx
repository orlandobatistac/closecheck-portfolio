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PURCHASE AGREEMENT ADDENDUM</w:t>
      </w:r>
    </w:p>
    <w:p>
      <w:r>
        <w:t>This Addendum is attached to and incorporated into the Purchase Agreement</w:t>
      </w:r>
    </w:p>
    <w:p>
      <w:r>
        <w:t>dated __________ for the property located at 742 Evergreen Terrace, Charlotte, NC 28201.</w:t>
      </w:r>
    </w:p>
    <w:p/>
    <w:p>
      <w:pPr>
        <w:pStyle w:val="Heading1"/>
      </w:pPr>
      <w:r>
        <w:t>ADDITIONAL TERMS</w:t>
      </w:r>
    </w:p>
    <w:p>
      <w:r>
        <w:t>Addendum Issue Date: __________</w:t>
      </w:r>
    </w:p>
    <w:p>
      <w:r>
        <w:t>Buyer Name(s): __________</w:t>
      </w:r>
    </w:p>
    <w:p>
      <w:r>
        <w:t>Seller Name(s): __________</w:t>
      </w:r>
    </w:p>
    <w:p>
      <w:r>
        <w:t>Modified Purchase Price: $__________</w:t>
      </w:r>
    </w:p>
    <w:p>
      <w:r>
        <w:t>New Closing Date: __________</w:t>
      </w:r>
    </w:p>
    <w:p>
      <w:r>
        <w:t>Reason for Amendment: __________________________________________</w:t>
      </w:r>
    </w:p>
    <w:p>
      <w:r>
        <w:t>Special Conditions: __________________________________________</w:t>
      </w:r>
    </w:p>
    <w:p>
      <w:r>
        <w:t>Additional Concessions: $__________</w:t>
      </w:r>
    </w:p>
    <w:p>
      <w:r>
        <w:t>Inspection Item Agreed Repair: __________________________________________</w:t>
      </w:r>
    </w:p>
    <w:p>
      <w:r>
        <w:t>Responsible Party for Repair: __________</w:t>
      </w:r>
    </w:p>
    <w:p>
      <w:r>
        <w:t>Completion Deadline: __________</w:t>
      </w:r>
    </w:p>
    <w:p/>
    <w:p>
      <w:pPr>
        <w:pStyle w:val="Heading1"/>
      </w:pPr>
      <w:r>
        <w:t>SIGNATURES</w:t>
      </w:r>
    </w:p>
    <w:p>
      <w:r>
        <w:t>Buyer Signature: __________________________  Date: __________</w:t>
      </w:r>
    </w:p>
    <w:p>
      <w:r>
        <w:t>Buyer Signature: __________________________  Date: __________</w:t>
      </w:r>
    </w:p>
    <w:p>
      <w:r>
        <w:t>Seller Signature: _________________________  Date: __________</w:t>
      </w:r>
    </w:p>
    <w:p>
      <w:r>
        <w:t>Seller Signature: _________________________  Date: __________</w:t>
      </w:r>
    </w:p>
    <w:p>
      <w:r>
        <w:t>Agent: ___________________________________  License: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